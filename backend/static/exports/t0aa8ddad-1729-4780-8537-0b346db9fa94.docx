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张三</w:t>
      </w:r>
    </w:p>
    <w:p>
      <w:r>
        <w:t>男 | 25岁 | 北京</w:t>
      </w:r>
    </w:p>
    <w:p>
      <w:r>
        <w:t>邮箱: zhangsan@email.com</w:t>
      </w:r>
    </w:p>
    <w:p>
      <w:r>
        <w:t>教育背景</w:t>
      </w:r>
    </w:p>
    <w:p>
      <w:r>
        <w:t>北京邮电大学 | 计算机 | 2020-2024</w:t>
      </w:r>
    </w:p>
    <w:p>
      <w:r>
        <w:t>技能: Python, Java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